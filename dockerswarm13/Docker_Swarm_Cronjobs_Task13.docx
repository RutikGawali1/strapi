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E86D2" w14:textId="77777777" w:rsidR="0054152B" w:rsidRDefault="00000000">
      <w:pPr>
        <w:pStyle w:val="Title"/>
      </w:pPr>
      <w:r>
        <w:t>Task 13: Docker Swarm Cronjobs</w:t>
      </w:r>
    </w:p>
    <w:p w14:paraId="1616EF32" w14:textId="77777777" w:rsidR="0054152B" w:rsidRDefault="00000000">
      <w:pPr>
        <w:pStyle w:val="Heading1"/>
      </w:pPr>
      <w:r>
        <w:t>1. Objective</w:t>
      </w:r>
    </w:p>
    <w:p w14:paraId="08E320E4" w14:textId="77777777" w:rsidR="0054152B" w:rsidRDefault="00000000">
      <w:r>
        <w:t>The objective of this task is to research and implement cronjobs in Docker Swarm. Unlike Kubernetes, Docker Swarm does not support cronjobs natively, so we use tools like swarm-cronjob to achieve the desired functionality.</w:t>
      </w:r>
    </w:p>
    <w:p w14:paraId="0C71887F" w14:textId="77777777" w:rsidR="0054152B" w:rsidRDefault="00000000">
      <w:pPr>
        <w:pStyle w:val="Heading1"/>
      </w:pPr>
      <w:r>
        <w:t>2. What is Docker Swarm?</w:t>
      </w:r>
    </w:p>
    <w:p w14:paraId="7A8E366B" w14:textId="77777777" w:rsidR="0054152B" w:rsidRDefault="00000000">
      <w:r>
        <w:t>Docker Swarm is a native clustering and orchestration tool provided by Docker. It allows you to manage a cluster of Docker nodes and deploy services across them.</w:t>
      </w:r>
    </w:p>
    <w:p w14:paraId="3CCA8F3F" w14:textId="77777777" w:rsidR="0054152B" w:rsidRDefault="00000000">
      <w:pPr>
        <w:pStyle w:val="Heading1"/>
      </w:pPr>
      <w:r>
        <w:t>3. Why CronJobs in Docker Swarm?</w:t>
      </w:r>
    </w:p>
    <w:p w14:paraId="41E63EC6" w14:textId="77777777" w:rsidR="0054152B" w:rsidRDefault="00000000">
      <w:r>
        <w:t>Docker Swarm lacks a native cronjob controller. However, we can simulate cronjob behavior using the host cron system or tools like swarm-cronjob, which schedules services based on cron syntax.</w:t>
      </w:r>
    </w:p>
    <w:p w14:paraId="3903186F" w14:textId="77777777" w:rsidR="0054152B" w:rsidRDefault="00000000">
      <w:pPr>
        <w:pStyle w:val="Heading1"/>
      </w:pPr>
      <w:r>
        <w:t>4. Tool Used: swarm-cronjob</w:t>
      </w:r>
    </w:p>
    <w:p w14:paraId="46CD2062" w14:textId="77777777" w:rsidR="0054152B" w:rsidRDefault="00000000">
      <w:r>
        <w:t>We use the open-source project 'swarm-cronjob' by crazy-max. It runs as a service on manager nodes and uses Docker service labels to schedule jobs.</w:t>
      </w:r>
    </w:p>
    <w:p w14:paraId="46602312" w14:textId="77777777" w:rsidR="0054152B" w:rsidRDefault="00000000">
      <w:pPr>
        <w:pStyle w:val="Heading1"/>
      </w:pPr>
      <w:r>
        <w:t>5. Setup Instructions</w:t>
      </w:r>
    </w:p>
    <w:p w14:paraId="712E50B6" w14:textId="77777777" w:rsidR="0054152B" w:rsidRDefault="00000000">
      <w:r>
        <w:t>Step 1: Initialize Docker Swarm</w:t>
      </w:r>
    </w:p>
    <w:p w14:paraId="18DB5AE5" w14:textId="77777777" w:rsidR="0054152B" w:rsidRDefault="00000000">
      <w:r>
        <w:br/>
        <w:t>Command:</w:t>
      </w:r>
      <w:r>
        <w:br/>
        <w:t>docker swarm init</w:t>
      </w:r>
      <w:r>
        <w:br/>
      </w:r>
    </w:p>
    <w:p w14:paraId="323AB193" w14:textId="77777777" w:rsidR="0054152B" w:rsidRDefault="00000000">
      <w:r>
        <w:t>Step 2: Deploy swarm-cronjob service</w:t>
      </w:r>
    </w:p>
    <w:p w14:paraId="10BB1897" w14:textId="77777777" w:rsidR="0054152B" w:rsidRDefault="00000000">
      <w:r>
        <w:br/>
        <w:t>Command:</w:t>
      </w:r>
      <w:r>
        <w:br/>
        <w:t>docker service create \</w:t>
      </w:r>
      <w:r>
        <w:br/>
        <w:t xml:space="preserve">  --name swarm-cronjob \</w:t>
      </w:r>
      <w:r>
        <w:br/>
        <w:t xml:space="preserve">  --mount type=bind,source=/var/run/docker.sock,target=/var/run/docker.sock \</w:t>
      </w:r>
      <w:r>
        <w:br/>
        <w:t xml:space="preserve">  --constraint 'node.role == manager' \</w:t>
      </w:r>
      <w:r>
        <w:br/>
        <w:t xml:space="preserve">  --detach=true \</w:t>
      </w:r>
      <w:r>
        <w:br/>
      </w:r>
      <w:r>
        <w:lastRenderedPageBreak/>
        <w:t xml:space="preserve">  crazymax/swarm-cronjob:latest</w:t>
      </w:r>
      <w:r>
        <w:br/>
      </w:r>
    </w:p>
    <w:p w14:paraId="74AB1791" w14:textId="77777777" w:rsidR="0054152B" w:rsidRDefault="00000000">
      <w:r>
        <w:t>Step 3: Create a cronjob-enabled service using Docker labels</w:t>
      </w:r>
    </w:p>
    <w:p w14:paraId="62B41726" w14:textId="77777777" w:rsidR="0054152B" w:rsidRDefault="00000000">
      <w:r>
        <w:br/>
        <w:t>Command:</w:t>
      </w:r>
      <w:r>
        <w:br/>
        <w:t>docker service create \</w:t>
      </w:r>
      <w:r>
        <w:br/>
        <w:t xml:space="preserve">  --name hello-world-job \</w:t>
      </w:r>
      <w:r>
        <w:br/>
        <w:t xml:space="preserve">  --label swarm.cronjob.enable=true \</w:t>
      </w:r>
      <w:r>
        <w:br/>
        <w:t xml:space="preserve">  --label swarm.cronjob.schedule="*/2 * * * *" \</w:t>
      </w:r>
      <w:r>
        <w:br/>
        <w:t xml:space="preserve">  --label swarm.cronjob.skip-running=true \</w:t>
      </w:r>
      <w:r>
        <w:br/>
        <w:t xml:space="preserve">  busybox:latest echo "Hello from Docker Swarm Cronjob"</w:t>
      </w:r>
      <w:r>
        <w:br/>
      </w:r>
    </w:p>
    <w:p w14:paraId="31E90836" w14:textId="77777777" w:rsidR="0054152B" w:rsidRDefault="00000000">
      <w:r>
        <w:t>Step 4: Check logs and service status</w:t>
      </w:r>
    </w:p>
    <w:p w14:paraId="6C207FAB" w14:textId="2173571D" w:rsidR="00095223" w:rsidRDefault="00000000">
      <w:r>
        <w:br/>
        <w:t>Commands:</w:t>
      </w:r>
      <w:r>
        <w:br/>
        <w:t>docker service logs swarm-cronjob</w:t>
      </w:r>
      <w:r>
        <w:br/>
        <w:t xml:space="preserve">docker service </w:t>
      </w:r>
      <w:proofErr w:type="spellStart"/>
      <w:r>
        <w:t>ps</w:t>
      </w:r>
      <w:proofErr w:type="spellEnd"/>
      <w:r>
        <w:t xml:space="preserve"> hello-world-job</w:t>
      </w:r>
    </w:p>
    <w:p w14:paraId="48C263BC" w14:textId="2CD9423A" w:rsidR="00095223" w:rsidRDefault="00095223" w:rsidP="00095223">
      <w:pPr>
        <w:pStyle w:val="Heading1"/>
      </w:pPr>
      <w:r>
        <w:t>6</w:t>
      </w:r>
      <w:r>
        <w:t xml:space="preserve">. </w:t>
      </w:r>
      <w:r w:rsidR="009F11C4">
        <w:t>Work Flow</w:t>
      </w:r>
    </w:p>
    <w:p w14:paraId="2A5D494D" w14:textId="49C9F3A6" w:rsidR="00095223" w:rsidRPr="00095223" w:rsidRDefault="00095223" w:rsidP="00095223">
      <w:r>
        <w:rPr>
          <w:noProof/>
        </w:rPr>
        <w:drawing>
          <wp:anchor distT="0" distB="0" distL="114300" distR="114300" simplePos="0" relativeHeight="251636736" behindDoc="1" locked="0" layoutInCell="1" allowOverlap="1" wp14:anchorId="02265A47" wp14:editId="12AE9646">
            <wp:simplePos x="0" y="0"/>
            <wp:positionH relativeFrom="column">
              <wp:posOffset>-121920</wp:posOffset>
            </wp:positionH>
            <wp:positionV relativeFrom="paragraph">
              <wp:posOffset>203200</wp:posOffset>
            </wp:positionV>
            <wp:extent cx="54864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23456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62209" name="Picture 2345622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DC471" w14:textId="5F28E4F6" w:rsidR="0054152B" w:rsidRDefault="00095223">
      <w:pPr>
        <w:pStyle w:val="Heading1"/>
      </w:pPr>
      <w:r>
        <w:lastRenderedPageBreak/>
        <w:t>7</w:t>
      </w:r>
      <w:r w:rsidR="00000000">
        <w:t>. Cleanup Commands</w:t>
      </w:r>
    </w:p>
    <w:p w14:paraId="5F75FFA9" w14:textId="5A82296E" w:rsidR="0054152B" w:rsidRDefault="00000000">
      <w:r>
        <w:br/>
        <w:t>Commands:</w:t>
      </w:r>
      <w:r>
        <w:br/>
        <w:t>docker service rm hello-world-job</w:t>
      </w:r>
      <w:r>
        <w:br/>
        <w:t>docker service rm swarm-cronjob</w:t>
      </w:r>
    </w:p>
    <w:p w14:paraId="4CDDE3B7" w14:textId="60CBA147" w:rsidR="0054152B" w:rsidRDefault="00095223">
      <w:pPr>
        <w:pStyle w:val="Heading1"/>
      </w:pPr>
      <w:r>
        <w:t>8</w:t>
      </w:r>
      <w:r w:rsidR="00000000">
        <w:t>. Conclusion</w:t>
      </w:r>
    </w:p>
    <w:p w14:paraId="7775BDD7" w14:textId="77777777" w:rsidR="0054152B" w:rsidRDefault="00000000">
      <w:r>
        <w:t>Using the swarm-cronjob service, we can simulate cronjob-like behavior in Docker Swarm. This approach is effective and production-ready even though Swarm lacks native cronjob support.</w:t>
      </w:r>
    </w:p>
    <w:p w14:paraId="7B00E38D" w14:textId="6691ECA6" w:rsidR="0054152B" w:rsidRDefault="00095223">
      <w:pPr>
        <w:pStyle w:val="Heading1"/>
      </w:pPr>
      <w:r>
        <w:t>9</w:t>
      </w:r>
      <w:r w:rsidR="00000000">
        <w:t>. Tools and Technologies Used</w:t>
      </w:r>
    </w:p>
    <w:tbl>
      <w:tblPr>
        <w:tblStyle w:val="TableGrid"/>
        <w:tblW w:w="9837" w:type="dxa"/>
        <w:tblLook w:val="04A0" w:firstRow="1" w:lastRow="0" w:firstColumn="1" w:lastColumn="0" w:noHBand="0" w:noVBand="1"/>
      </w:tblPr>
      <w:tblGrid>
        <w:gridCol w:w="3279"/>
        <w:gridCol w:w="3279"/>
        <w:gridCol w:w="3279"/>
      </w:tblGrid>
      <w:tr w:rsidR="0054152B" w14:paraId="5881E03A" w14:textId="77777777" w:rsidTr="00620A5F">
        <w:trPr>
          <w:trHeight w:val="223"/>
        </w:trPr>
        <w:tc>
          <w:tcPr>
            <w:tcW w:w="3279" w:type="dxa"/>
          </w:tcPr>
          <w:p w14:paraId="6C26A190" w14:textId="77777777" w:rsidR="0054152B" w:rsidRDefault="00000000">
            <w:r>
              <w:t>Category</w:t>
            </w:r>
          </w:p>
        </w:tc>
        <w:tc>
          <w:tcPr>
            <w:tcW w:w="3279" w:type="dxa"/>
          </w:tcPr>
          <w:p w14:paraId="21110F92" w14:textId="77777777" w:rsidR="0054152B" w:rsidRDefault="00000000">
            <w:r>
              <w:t>Tool/Technology</w:t>
            </w:r>
          </w:p>
        </w:tc>
        <w:tc>
          <w:tcPr>
            <w:tcW w:w="3279" w:type="dxa"/>
          </w:tcPr>
          <w:p w14:paraId="268F0A10" w14:textId="77777777" w:rsidR="0054152B" w:rsidRDefault="00000000">
            <w:r>
              <w:t>Purpose</w:t>
            </w:r>
          </w:p>
        </w:tc>
      </w:tr>
      <w:tr w:rsidR="0054152B" w14:paraId="5697BD07" w14:textId="77777777" w:rsidTr="00620A5F">
        <w:trPr>
          <w:trHeight w:val="465"/>
        </w:trPr>
        <w:tc>
          <w:tcPr>
            <w:tcW w:w="3279" w:type="dxa"/>
          </w:tcPr>
          <w:p w14:paraId="0983F7CD" w14:textId="77777777" w:rsidR="0054152B" w:rsidRDefault="00000000">
            <w:r>
              <w:t>Containerization</w:t>
            </w:r>
          </w:p>
        </w:tc>
        <w:tc>
          <w:tcPr>
            <w:tcW w:w="3279" w:type="dxa"/>
          </w:tcPr>
          <w:p w14:paraId="26C62813" w14:textId="77777777" w:rsidR="0054152B" w:rsidRDefault="00000000">
            <w:r>
              <w:t>Docker</w:t>
            </w:r>
          </w:p>
        </w:tc>
        <w:tc>
          <w:tcPr>
            <w:tcW w:w="3279" w:type="dxa"/>
          </w:tcPr>
          <w:p w14:paraId="1AFC2803" w14:textId="77777777" w:rsidR="0054152B" w:rsidRDefault="00000000">
            <w:r>
              <w:t>To run containers and manage services</w:t>
            </w:r>
          </w:p>
        </w:tc>
      </w:tr>
      <w:tr w:rsidR="0054152B" w14:paraId="0B48884C" w14:textId="77777777" w:rsidTr="00620A5F">
        <w:trPr>
          <w:trHeight w:val="692"/>
        </w:trPr>
        <w:tc>
          <w:tcPr>
            <w:tcW w:w="3279" w:type="dxa"/>
          </w:tcPr>
          <w:p w14:paraId="163B8964" w14:textId="77777777" w:rsidR="0054152B" w:rsidRDefault="00000000">
            <w:r>
              <w:t>Orchestration</w:t>
            </w:r>
          </w:p>
        </w:tc>
        <w:tc>
          <w:tcPr>
            <w:tcW w:w="3279" w:type="dxa"/>
          </w:tcPr>
          <w:p w14:paraId="05127EA0" w14:textId="77777777" w:rsidR="0054152B" w:rsidRDefault="00000000">
            <w:r>
              <w:t>Docker Swarm</w:t>
            </w:r>
          </w:p>
        </w:tc>
        <w:tc>
          <w:tcPr>
            <w:tcW w:w="3279" w:type="dxa"/>
          </w:tcPr>
          <w:p w14:paraId="31906391" w14:textId="77777777" w:rsidR="0054152B" w:rsidRDefault="00000000">
            <w:r>
              <w:t>To deploy and manage container services in a clustered environment</w:t>
            </w:r>
          </w:p>
        </w:tc>
      </w:tr>
      <w:tr w:rsidR="0054152B" w14:paraId="7C31E456" w14:textId="77777777" w:rsidTr="00620A5F">
        <w:trPr>
          <w:trHeight w:val="702"/>
        </w:trPr>
        <w:tc>
          <w:tcPr>
            <w:tcW w:w="3279" w:type="dxa"/>
          </w:tcPr>
          <w:p w14:paraId="78A17E2F" w14:textId="77777777" w:rsidR="0054152B" w:rsidRDefault="00000000">
            <w:r>
              <w:t>Scheduler</w:t>
            </w:r>
          </w:p>
        </w:tc>
        <w:tc>
          <w:tcPr>
            <w:tcW w:w="3279" w:type="dxa"/>
          </w:tcPr>
          <w:p w14:paraId="6672C237" w14:textId="77777777" w:rsidR="0054152B" w:rsidRDefault="00000000">
            <w:r>
              <w:t>swarm-cronjob</w:t>
            </w:r>
          </w:p>
        </w:tc>
        <w:tc>
          <w:tcPr>
            <w:tcW w:w="3279" w:type="dxa"/>
          </w:tcPr>
          <w:p w14:paraId="5B919C9C" w14:textId="77777777" w:rsidR="0054152B" w:rsidRDefault="00000000">
            <w:r>
              <w:t>Open-source tool to simulate cronjobs in Docker Swarm</w:t>
            </w:r>
          </w:p>
        </w:tc>
      </w:tr>
      <w:tr w:rsidR="0054152B" w14:paraId="20BE38D7" w14:textId="77777777" w:rsidTr="00620A5F">
        <w:trPr>
          <w:trHeight w:val="692"/>
        </w:trPr>
        <w:tc>
          <w:tcPr>
            <w:tcW w:w="3279" w:type="dxa"/>
          </w:tcPr>
          <w:p w14:paraId="2111A504" w14:textId="77777777" w:rsidR="0054152B" w:rsidRDefault="00000000">
            <w:r>
              <w:t>Base Image</w:t>
            </w:r>
          </w:p>
        </w:tc>
        <w:tc>
          <w:tcPr>
            <w:tcW w:w="3279" w:type="dxa"/>
          </w:tcPr>
          <w:p w14:paraId="3CF441FA" w14:textId="77777777" w:rsidR="0054152B" w:rsidRDefault="00000000">
            <w:r>
              <w:t>busybox</w:t>
            </w:r>
          </w:p>
        </w:tc>
        <w:tc>
          <w:tcPr>
            <w:tcW w:w="3279" w:type="dxa"/>
          </w:tcPr>
          <w:p w14:paraId="0193DE27" w14:textId="77777777" w:rsidR="0054152B" w:rsidRDefault="00000000">
            <w:r>
              <w:t>Lightweight container image used for scheduled task (e.g., echo job)</w:t>
            </w:r>
          </w:p>
        </w:tc>
      </w:tr>
      <w:tr w:rsidR="0054152B" w14:paraId="7C3EEAFA" w14:textId="77777777" w:rsidTr="00620A5F">
        <w:trPr>
          <w:trHeight w:val="465"/>
        </w:trPr>
        <w:tc>
          <w:tcPr>
            <w:tcW w:w="3279" w:type="dxa"/>
          </w:tcPr>
          <w:p w14:paraId="3C974C33" w14:textId="77777777" w:rsidR="0054152B" w:rsidRDefault="00000000">
            <w:r>
              <w:t>CLI Tool</w:t>
            </w:r>
          </w:p>
        </w:tc>
        <w:tc>
          <w:tcPr>
            <w:tcW w:w="3279" w:type="dxa"/>
          </w:tcPr>
          <w:p w14:paraId="1353196F" w14:textId="77777777" w:rsidR="0054152B" w:rsidRDefault="00000000">
            <w:r>
              <w:t>Docker CLI</w:t>
            </w:r>
          </w:p>
        </w:tc>
        <w:tc>
          <w:tcPr>
            <w:tcW w:w="3279" w:type="dxa"/>
          </w:tcPr>
          <w:p w14:paraId="76036B79" w14:textId="77777777" w:rsidR="0054152B" w:rsidRDefault="00000000">
            <w:r>
              <w:t>Used to run commands to create and manage services</w:t>
            </w:r>
          </w:p>
        </w:tc>
      </w:tr>
      <w:tr w:rsidR="0054152B" w14:paraId="4275750B" w14:textId="77777777" w:rsidTr="00620A5F">
        <w:trPr>
          <w:trHeight w:val="692"/>
        </w:trPr>
        <w:tc>
          <w:tcPr>
            <w:tcW w:w="3279" w:type="dxa"/>
          </w:tcPr>
          <w:p w14:paraId="14C979ED" w14:textId="77777777" w:rsidR="0054152B" w:rsidRDefault="00000000">
            <w:r>
              <w:t>Logging</w:t>
            </w:r>
          </w:p>
        </w:tc>
        <w:tc>
          <w:tcPr>
            <w:tcW w:w="3279" w:type="dxa"/>
          </w:tcPr>
          <w:p w14:paraId="10572B61" w14:textId="77777777" w:rsidR="0054152B" w:rsidRDefault="00000000">
            <w:r>
              <w:t>Docker service logs</w:t>
            </w:r>
          </w:p>
        </w:tc>
        <w:tc>
          <w:tcPr>
            <w:tcW w:w="3279" w:type="dxa"/>
          </w:tcPr>
          <w:p w14:paraId="7B27D724" w14:textId="77777777" w:rsidR="0054152B" w:rsidRDefault="00000000">
            <w:r>
              <w:t>To inspect logs from cronjob and swarm-cronjob services</w:t>
            </w:r>
          </w:p>
        </w:tc>
      </w:tr>
      <w:tr w:rsidR="0054152B" w14:paraId="36ED2055" w14:textId="77777777" w:rsidTr="00620A5F">
        <w:trPr>
          <w:trHeight w:val="465"/>
        </w:trPr>
        <w:tc>
          <w:tcPr>
            <w:tcW w:w="3279" w:type="dxa"/>
          </w:tcPr>
          <w:p w14:paraId="2F17EF4E" w14:textId="77777777" w:rsidR="0054152B" w:rsidRDefault="00000000">
            <w:r>
              <w:t>Infrastructure</w:t>
            </w:r>
          </w:p>
        </w:tc>
        <w:tc>
          <w:tcPr>
            <w:tcW w:w="3279" w:type="dxa"/>
          </w:tcPr>
          <w:p w14:paraId="444441AD" w14:textId="77777777" w:rsidR="0054152B" w:rsidRDefault="00000000">
            <w:r>
              <w:t>Linux OS (Host)</w:t>
            </w:r>
          </w:p>
        </w:tc>
        <w:tc>
          <w:tcPr>
            <w:tcW w:w="3279" w:type="dxa"/>
          </w:tcPr>
          <w:p w14:paraId="0998687C" w14:textId="77777777" w:rsidR="0054152B" w:rsidRDefault="00000000">
            <w:r>
              <w:t>Required for Docker Swarm and cronjob scheduling</w:t>
            </w:r>
          </w:p>
        </w:tc>
      </w:tr>
      <w:tr w:rsidR="0054152B" w14:paraId="33D638F5" w14:textId="77777777" w:rsidTr="00620A5F">
        <w:trPr>
          <w:trHeight w:val="465"/>
        </w:trPr>
        <w:tc>
          <w:tcPr>
            <w:tcW w:w="3279" w:type="dxa"/>
          </w:tcPr>
          <w:p w14:paraId="41FE3B10" w14:textId="77777777" w:rsidR="0054152B" w:rsidRDefault="00000000">
            <w:r>
              <w:t>Documentation</w:t>
            </w:r>
          </w:p>
        </w:tc>
        <w:tc>
          <w:tcPr>
            <w:tcW w:w="3279" w:type="dxa"/>
          </w:tcPr>
          <w:p w14:paraId="512CBB04" w14:textId="77777777" w:rsidR="0054152B" w:rsidRDefault="00000000">
            <w:r>
              <w:t>Microsoft Word (.docx)</w:t>
            </w:r>
          </w:p>
        </w:tc>
        <w:tc>
          <w:tcPr>
            <w:tcW w:w="3279" w:type="dxa"/>
          </w:tcPr>
          <w:p w14:paraId="3C0F5900" w14:textId="77777777" w:rsidR="0054152B" w:rsidRDefault="00000000">
            <w:r>
              <w:t>For creating task documentation</w:t>
            </w:r>
          </w:p>
        </w:tc>
      </w:tr>
      <w:tr w:rsidR="0054152B" w14:paraId="0C3AA01E" w14:textId="77777777" w:rsidTr="00620A5F">
        <w:trPr>
          <w:trHeight w:val="571"/>
        </w:trPr>
        <w:tc>
          <w:tcPr>
            <w:tcW w:w="3279" w:type="dxa"/>
          </w:tcPr>
          <w:p w14:paraId="3C53CE52" w14:textId="77777777" w:rsidR="0054152B" w:rsidRDefault="00000000">
            <w:r>
              <w:t>Version Control</w:t>
            </w:r>
          </w:p>
        </w:tc>
        <w:tc>
          <w:tcPr>
            <w:tcW w:w="3279" w:type="dxa"/>
          </w:tcPr>
          <w:p w14:paraId="761EE5EB" w14:textId="77777777" w:rsidR="0054152B" w:rsidRDefault="00000000">
            <w:r>
              <w:t>Git + GitHub</w:t>
            </w:r>
          </w:p>
        </w:tc>
        <w:tc>
          <w:tcPr>
            <w:tcW w:w="3279" w:type="dxa"/>
          </w:tcPr>
          <w:p w14:paraId="1A67692D" w14:textId="77777777" w:rsidR="0054152B" w:rsidRDefault="00000000">
            <w:r>
              <w:t>To track changes and collaborate through branches and pull requests</w:t>
            </w:r>
          </w:p>
        </w:tc>
      </w:tr>
    </w:tbl>
    <w:p w14:paraId="401D5E4A" w14:textId="6576DB15" w:rsidR="0054152B" w:rsidRDefault="00095223">
      <w:pPr>
        <w:pStyle w:val="Heading1"/>
      </w:pPr>
      <w:r>
        <w:t>10</w:t>
      </w:r>
      <w:r w:rsidR="00000000">
        <w:t>. References</w:t>
      </w:r>
    </w:p>
    <w:p w14:paraId="41B709FC" w14:textId="77777777" w:rsidR="0054152B" w:rsidRDefault="00000000">
      <w:r>
        <w:t>- swarm-cronjob GitHub Repository: https://github.com/crazy-max/swarm-cronjob</w:t>
      </w:r>
    </w:p>
    <w:p w14:paraId="2606DEDE" w14:textId="77777777" w:rsidR="0054152B" w:rsidRDefault="00000000">
      <w:r>
        <w:t>- Docker Swarm Documentation: https://docs.docker.com/engine/swarm/</w:t>
      </w:r>
    </w:p>
    <w:p w14:paraId="70A0A7B6" w14:textId="77777777" w:rsidR="0054152B" w:rsidRDefault="00000000">
      <w:r>
        <w:t>- Docker CLI Reference: https://docs.docker.com/engine/reference/commandline/cli/</w:t>
      </w:r>
    </w:p>
    <w:p w14:paraId="45B84DD4" w14:textId="3BF71334" w:rsidR="00B85C2E" w:rsidRDefault="00000000" w:rsidP="00B85C2E">
      <w:r>
        <w:t xml:space="preserve">- BusyBox Image: </w:t>
      </w:r>
      <w:hyperlink r:id="rId7" w:history="1">
        <w:r w:rsidR="00B85C2E" w:rsidRPr="002338DD">
          <w:rPr>
            <w:rStyle w:val="Hyperlink"/>
          </w:rPr>
          <w:t>https://hub.docker.com/_/busybox</w:t>
        </w:r>
      </w:hyperlink>
      <w:r w:rsidR="00B85C2E">
        <w:t xml:space="preserve">                            </w:t>
      </w:r>
    </w:p>
    <w:p w14:paraId="41C5644E" w14:textId="1F534913" w:rsidR="00B85C2E" w:rsidRDefault="00B85C2E" w:rsidP="00B85C2E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3D152D" wp14:editId="44E8E0E9">
            <wp:simplePos x="0" y="0"/>
            <wp:positionH relativeFrom="column">
              <wp:posOffset>327660</wp:posOffset>
            </wp:positionH>
            <wp:positionV relativeFrom="paragraph">
              <wp:posOffset>3068955</wp:posOffset>
            </wp:positionV>
            <wp:extent cx="4823460" cy="2369820"/>
            <wp:effectExtent l="0" t="0" r="0" b="0"/>
            <wp:wrapTight wrapText="bothSides">
              <wp:wrapPolygon edited="0">
                <wp:start x="0" y="0"/>
                <wp:lineTo x="0" y="21357"/>
                <wp:lineTo x="21498" y="21357"/>
                <wp:lineTo x="21498" y="0"/>
                <wp:lineTo x="0" y="0"/>
              </wp:wrapPolygon>
            </wp:wrapTight>
            <wp:docPr id="1715306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06410" name="Picture 1715306410"/>
                    <pic:cNvPicPr/>
                  </pic:nvPicPr>
                  <pic:blipFill rotWithShape="1">
                    <a:blip r:embed="rId8"/>
                    <a:srcRect l="12083" t="12741" b="1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7E0CE5A3" wp14:editId="236CE784">
            <wp:simplePos x="0" y="0"/>
            <wp:positionH relativeFrom="column">
              <wp:posOffset>0</wp:posOffset>
            </wp:positionH>
            <wp:positionV relativeFrom="paragraph">
              <wp:posOffset>550545</wp:posOffset>
            </wp:positionV>
            <wp:extent cx="54864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5" y="21426"/>
                <wp:lineTo x="21525" y="0"/>
                <wp:lineTo x="0" y="0"/>
              </wp:wrapPolygon>
            </wp:wrapTight>
            <wp:docPr id="424206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6463" name="Picture 4242064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1</w:t>
      </w:r>
      <w:r>
        <w:t>1</w:t>
      </w:r>
      <w:r>
        <w:t xml:space="preserve">. </w:t>
      </w:r>
      <w:r>
        <w:t>Work Screenshot’s</w:t>
      </w:r>
      <w:r>
        <w:br/>
      </w:r>
      <w:r>
        <w:br/>
      </w:r>
    </w:p>
    <w:p w14:paraId="0DB05BFB" w14:textId="32AFDA37" w:rsidR="00B85C2E" w:rsidRDefault="00B85C2E">
      <w:r>
        <w:rPr>
          <w:noProof/>
        </w:rPr>
        <w:drawing>
          <wp:anchor distT="0" distB="0" distL="114300" distR="114300" simplePos="0" relativeHeight="251684864" behindDoc="1" locked="0" layoutInCell="1" allowOverlap="1" wp14:anchorId="043C4C49" wp14:editId="47E82A7E">
            <wp:simplePos x="0" y="0"/>
            <wp:positionH relativeFrom="column">
              <wp:posOffset>-129540</wp:posOffset>
            </wp:positionH>
            <wp:positionV relativeFrom="paragraph">
              <wp:posOffset>2514600</wp:posOffset>
            </wp:positionV>
            <wp:extent cx="594360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1646344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44612" name="Picture 16463446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85C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4056306">
    <w:abstractNumId w:val="8"/>
  </w:num>
  <w:num w:numId="2" w16cid:durableId="614872912">
    <w:abstractNumId w:val="6"/>
  </w:num>
  <w:num w:numId="3" w16cid:durableId="1398895216">
    <w:abstractNumId w:val="5"/>
  </w:num>
  <w:num w:numId="4" w16cid:durableId="227813492">
    <w:abstractNumId w:val="4"/>
  </w:num>
  <w:num w:numId="5" w16cid:durableId="598951155">
    <w:abstractNumId w:val="7"/>
  </w:num>
  <w:num w:numId="6" w16cid:durableId="2122870800">
    <w:abstractNumId w:val="3"/>
  </w:num>
  <w:num w:numId="7" w16cid:durableId="1645742654">
    <w:abstractNumId w:val="2"/>
  </w:num>
  <w:num w:numId="8" w16cid:durableId="29454144">
    <w:abstractNumId w:val="1"/>
  </w:num>
  <w:num w:numId="9" w16cid:durableId="1073241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5223"/>
    <w:rsid w:val="0015074B"/>
    <w:rsid w:val="0029639D"/>
    <w:rsid w:val="00326F90"/>
    <w:rsid w:val="004A00C6"/>
    <w:rsid w:val="004E6FBB"/>
    <w:rsid w:val="0054152B"/>
    <w:rsid w:val="00620A5F"/>
    <w:rsid w:val="009F11C4"/>
    <w:rsid w:val="00AA1D8D"/>
    <w:rsid w:val="00B47730"/>
    <w:rsid w:val="00B85C2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A7ED22"/>
  <w14:defaultImageDpi w14:val="300"/>
  <w15:docId w15:val="{54DF1DA2-9141-4458-B0CE-A94835E1F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85C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C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hub.docker.com/_/busybox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Vishakha Dhumal</cp:lastModifiedBy>
  <cp:revision>5</cp:revision>
  <dcterms:created xsi:type="dcterms:W3CDTF">2013-12-23T23:15:00Z</dcterms:created>
  <dcterms:modified xsi:type="dcterms:W3CDTF">2025-08-06T11:10:00Z</dcterms:modified>
  <cp:category/>
</cp:coreProperties>
</file>